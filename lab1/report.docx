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32"/>
        </w:rPr>
        <w:t>Московский государственный технический университет</w:t>
        <w:br/>
        <w:t>имени Н. Э. Баумана</w:t>
      </w:r>
    </w:p>
    <w:p>
      <w:pPr>
        <w:jc w:val="center"/>
      </w:pPr>
      <w:r>
        <w:t>Кафедра ИУ5</w:t>
      </w:r>
    </w:p>
    <w:p/>
    <w:p/>
    <w:p/>
    <w:p/>
    <w:p>
      <w:pPr>
        <w:pStyle w:val="Title"/>
      </w:pPr>
      <w:r>
        <w:t>Лабораторная работа 1</w:t>
      </w:r>
    </w:p>
    <w:p>
      <w:pPr>
        <w:jc w:val="center"/>
      </w:pPr>
      <w:r>
        <w:rPr>
          <w:sz w:val="32"/>
        </w:rPr>
        <w:t>Основные конструкции языка Python</w:t>
      </w:r>
    </w:p>
    <w:p>
      <w:pPr>
        <w:jc w:val="center"/>
      </w:pPr>
      <w:r>
        <w:t>Дисциплина</w:t>
        <w:br/>
        <w:t>Парадигмы и конструкции языков программирования</w:t>
      </w:r>
    </w:p>
    <w:p/>
    <w:p/>
    <w:p/>
    <w:p>
      <w:pPr>
        <w:ind w:left="3402"/>
      </w:pPr>
      <w:r>
        <w:t>Выполнил: студент группы ИУ5-31Б</w:t>
        <w:br/>
        <w:t>Летуновский Артемий Алексеевич</w:t>
        <w:br/>
        <w:br/>
        <w:t>Проверил: Гапанюк Юрий Евгеньевич</w:t>
      </w:r>
    </w:p>
    <w:p/>
    <w:p>
      <w:pPr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Цель и задание</w:t>
      </w:r>
    </w:p>
    <w:p>
      <w:r>
        <w:t>Цель работы - изучить основные конструкции языка Python на примере решения биквадратного уравнения в процедурной, объектно-ориентированной и функциональной парадигмах.</w:t>
      </w:r>
    </w:p>
    <w:p>
      <w:r>
        <w:t>Необходимо создать три консольные программы для уравнения A·x⁴ + B·x² + C = 0. Каждая программа принимает коэффициенты с клавиатуры или из командной строки, вычисляет дискриминант и действительные корни. Неверный коэффициент запрашивается повторно до корректного ввода.</w:t>
      </w:r>
    </w:p>
    <w:p>
      <w:pPr>
        <w:pStyle w:val="Heading2"/>
      </w:pPr>
      <w:r>
        <w:t>Алгоритм решения</w:t>
      </w:r>
    </w:p>
    <w:p>
      <w:r>
        <w:t>При A ≠ 0 вводится замена t = x². Получаем A·t² + B·t + C = 0 с дискриминантом D = B² − 4AC. При D &lt; 0 решений нет; при D = 0 получаем t = −B/(2A); при D &gt; 0 получаем t₁,₂ = (−B ± √D)/(2A).</w:t>
      </w:r>
    </w:p>
    <w:p>
      <w:r>
        <w:t>Каждое t &gt; 0 дает два действительных корня x = ±√t. Значение t = 0 дает один корень x = 0, а t &lt; 0 не дает действительных корней. Повторы удаляются, корни выводятся по возрастанию.</w:t>
      </w:r>
    </w:p>
    <w:p>
      <w:r>
        <w:t>При A = 0 решается B·x² + C = 0. Если B ≠ 0, используется t = −C/B. Если A = B = 0 и C ≠ 0, корней нет. Если все коэффициенты равны нулю, решением является любое действительное число.</w:t>
      </w:r>
    </w:p>
    <w:p>
      <w:pPr>
        <w:pStyle w:val="Heading2"/>
      </w:pPr>
      <w:r>
        <w:t>Структура программы</w:t>
      </w:r>
    </w:p>
    <w:p>
      <w:r>
        <w:t>Файл common.py содержит общие функции ввода и вывода. procedural.py решает задачу функцией solve. В oop.py коэффициенты и методы решения объединены в классе BiquadraticEquation. В functional.py используются чистые функции, map и сопоставление с образцом match/case. Ввод и вывод отделены от вычислений.</w:t>
      </w:r>
    </w:p>
    <w:p>
      <w:r>
        <w:t>None обозначает бесконечное множество решений; пустой список - отсутствие корней. Требуется Python 3.10 или новее. Для обычных учебных коэффициентов используются стандартные вычисления float.</w:t>
      </w:r>
    </w:p>
    <w:p>
      <w:r>
        <w:br w:type="page"/>
      </w:r>
    </w:p>
    <w:p>
      <w:pPr>
        <w:pStyle w:val="Heading1"/>
      </w:pPr>
      <w:r>
        <w:t>Общие функции ввода и вывода</w:t>
      </w:r>
    </w:p>
    <w:p>
      <w:pPr>
        <w:keepLines w:val="0"/>
        <w:spacing w:line="240" w:lineRule="auto" w:after="0"/>
      </w:pPr>
      <w:r>
        <w:rPr>
          <w:rFonts w:ascii="Consolas" w:hAnsi="Consolas" w:eastAsia="Consolas"/>
          <w:sz w:val="18"/>
        </w:rPr>
        <w:t>"""Общие функции ввода и вывода для трех программ."""</w:t>
        <w:br/>
        <w:br/>
        <w:t>import math</w:t>
        <w:br/>
        <w:t>import sys</w:t>
        <w:br/>
        <w:br/>
        <w:br/>
        <w:t>def read_coefficients():</w:t>
        <w:br/>
        <w:t xml:space="preserve">    values = []</w:t>
        <w:br/>
        <w:t xml:space="preserve">    for index, name in enumerate(("A", "B", "C"), start=1):</w:t>
        <w:br/>
        <w:t xml:space="preserve">        text = sys.argv[index] if index &lt; len(sys.argv) else None</w:t>
        <w:br/>
        <w:t xml:space="preserve">        while True:</w:t>
        <w:br/>
        <w:t xml:space="preserve">            if text is None:</w:t>
        <w:br/>
        <w:t xml:space="preserve">                text = input(f"Введите {name}: ")</w:t>
        <w:br/>
        <w:t xml:space="preserve">            try:</w:t>
        <w:br/>
        <w:t xml:space="preserve">                value = float(text)</w:t>
        <w:br/>
        <w:t xml:space="preserve">                if not math.isfinite(value):</w:t>
        <w:br/>
        <w:t xml:space="preserve">                    raise ValueError</w:t>
        <w:br/>
        <w:t xml:space="preserve">                values.append(value)</w:t>
        <w:br/>
        <w:t xml:space="preserve">                break</w:t>
        <w:br/>
        <w:t xml:space="preserve">            except ValueError:</w:t>
        <w:br/>
        <w:t xml:space="preserve">                print(f"Ошибка: {name} должен быть конечным действительным числом.")</w:t>
        <w:br/>
        <w:t xml:space="preserve">                text = None</w:t>
        <w:br/>
        <w:t xml:space="preserve">    return tuple(values)</w:t>
        <w:br/>
        <w:br/>
        <w:br/>
        <w:t>def print_result(a, b, c, result):</w:t>
        <w:br/>
        <w:t xml:space="preserve">    print(f"Уравнение: ({a:g})*x^4 + ({b:g})*x^2 + ({c:g}) = 0")</w:t>
        <w:br/>
        <w:t xml:space="preserve">    print(f"Дискриминант D = {b * b - 4 * a * c:g}")</w:t>
        <w:br/>
        <w:t xml:space="preserve">    if result is None:</w:t>
        <w:br/>
        <w:t xml:space="preserve">        print("Любое действительное число является корнем.")</w:t>
        <w:br/>
        <w:t xml:space="preserve">    elif not result:</w:t>
        <w:br/>
        <w:t xml:space="preserve">        print("Действительных корней нет.")</w:t>
        <w:br/>
        <w:t xml:space="preserve">    else:</w:t>
        <w:br/>
        <w:t xml:space="preserve">        print("Действительные корни:", "; ".join(f"{x:g}" for x in result))</w:t>
      </w:r>
    </w:p>
    <w:p>
      <w:r>
        <w:br w:type="page"/>
      </w:r>
    </w:p>
    <w:p>
      <w:pPr>
        <w:pStyle w:val="Heading1"/>
      </w:pPr>
      <w:r>
        <w:t>Процедурная программа</w:t>
      </w:r>
    </w:p>
    <w:p>
      <w:pPr>
        <w:keepLines w:val="0"/>
        <w:spacing w:line="240" w:lineRule="auto" w:after="0"/>
      </w:pPr>
      <w:r>
        <w:rPr>
          <w:rFonts w:ascii="Consolas" w:hAnsi="Consolas" w:eastAsia="Consolas"/>
          <w:sz w:val="18"/>
        </w:rPr>
        <w:t>"""Процедурное решение биквадратного уравнения."""</w:t>
        <w:br/>
        <w:br/>
        <w:t>from math import sqrt</w:t>
        <w:br/>
        <w:t>from common import read_coefficients, print_result</w:t>
        <w:br/>
        <w:br/>
        <w:br/>
        <w:t>def solve(a, b, c):</w:t>
        <w:br/>
        <w:t xml:space="preserve">    # Замена t = x^2 сводит уравнение к квадратному.</w:t>
        <w:br/>
        <w:t xml:space="preserve">    if a == 0:</w:t>
        <w:br/>
        <w:t xml:space="preserve">        if b == 0:</w:t>
        <w:br/>
        <w:t xml:space="preserve">            return None if c == 0 else []</w:t>
        <w:br/>
        <w:t xml:space="preserve">        t_values = [-c / b]</w:t>
        <w:br/>
        <w:t xml:space="preserve">    else:</w:t>
        <w:br/>
        <w:t xml:space="preserve">        d = b * b - 4 * a * c</w:t>
        <w:br/>
        <w:t xml:space="preserve">        if d &lt; 0:</w:t>
        <w:br/>
        <w:t xml:space="preserve">            return []</w:t>
        <w:br/>
        <w:t xml:space="preserve">        if d == 0:</w:t>
        <w:br/>
        <w:t xml:space="preserve">            t_values = [-b / (2 * a)]</w:t>
        <w:br/>
        <w:t xml:space="preserve">        else:</w:t>
        <w:br/>
        <w:t xml:space="preserve">            t_values = [(-b - sqrt(d)) / (2 * a),</w:t>
        <w:br/>
        <w:t xml:space="preserve">                        (-b + sqrt(d)) / (2 * a)]</w:t>
        <w:br/>
        <w:br/>
        <w:t xml:space="preserve">    roots = set()</w:t>
        <w:br/>
        <w:t xml:space="preserve">    for t in t_values:</w:t>
        <w:br/>
        <w:t xml:space="preserve">        if t == 0:</w:t>
        <w:br/>
        <w:t xml:space="preserve">            roots.add(0.0)</w:t>
        <w:br/>
        <w:t xml:space="preserve">        elif t &gt; 0:</w:t>
        <w:br/>
        <w:t xml:space="preserve">            roots.add(-sqrt(t))</w:t>
        <w:br/>
        <w:t xml:space="preserve">            roots.add(sqrt(t))</w:t>
        <w:br/>
        <w:t xml:space="preserve">    return sorted(roots)</w:t>
        <w:br/>
        <w:br/>
        <w:br/>
        <w:t>if __name__ == "__main__":</w:t>
        <w:br/>
        <w:t xml:space="preserve">    a, b, c = read_coefficients()</w:t>
        <w:br/>
        <w:t xml:space="preserve">    print_result(a, b, c, solve(a, b, c))</w:t>
      </w:r>
    </w:p>
    <w:p>
      <w:r>
        <w:br w:type="page"/>
      </w:r>
    </w:p>
    <w:p>
      <w:pPr>
        <w:pStyle w:val="Heading1"/>
      </w:pPr>
      <w:r>
        <w:t>Объектно ориентированная программа</w:t>
      </w:r>
    </w:p>
    <w:p>
      <w:pPr>
        <w:keepLines w:val="0"/>
        <w:spacing w:line="240" w:lineRule="auto" w:after="0"/>
      </w:pPr>
      <w:r>
        <w:rPr>
          <w:rFonts w:ascii="Consolas" w:hAnsi="Consolas" w:eastAsia="Consolas"/>
          <w:sz w:val="18"/>
        </w:rPr>
        <w:t>"""Объектно-ориентированное решение биквадратного уравнения."""</w:t>
        <w:br/>
        <w:br/>
        <w:t>from math import sqrt</w:t>
        <w:br/>
        <w:t>from common import read_coefficients, print_result</w:t>
        <w:br/>
        <w:br/>
        <w:br/>
        <w:t>class BiquadraticEquation:</w:t>
        <w:br/>
        <w:t xml:space="preserve">    def __init__(self, a, b, c):</w:t>
        <w:br/>
        <w:t xml:space="preserve">        self.a = a</w:t>
        <w:br/>
        <w:t xml:space="preserve">        self.b = b</w:t>
        <w:br/>
        <w:t xml:space="preserve">        self.c = c</w:t>
        <w:br/>
        <w:br/>
        <w:t xml:space="preserve">    def discriminant(self):</w:t>
        <w:br/>
        <w:t xml:space="preserve">        return self.b * self.b - 4 * self.a * self.c</w:t>
        <w:br/>
        <w:br/>
        <w:t xml:space="preserve">    def solve(self):</w:t>
        <w:br/>
        <w:t xml:space="preserve">        a, b, c = self.a, self.b, self.c</w:t>
        <w:br/>
        <w:t xml:space="preserve">        if a == 0:</w:t>
        <w:br/>
        <w:t xml:space="preserve">            if b == 0:</w:t>
        <w:br/>
        <w:t xml:space="preserve">                return None if c == 0 else []</w:t>
        <w:br/>
        <w:t xml:space="preserve">            t_values = [-c / b]</w:t>
        <w:br/>
        <w:t xml:space="preserve">        else:</w:t>
        <w:br/>
        <w:t xml:space="preserve">            d = self.discriminant()</w:t>
        <w:br/>
        <w:t xml:space="preserve">            if d &lt; 0:</w:t>
        <w:br/>
        <w:t xml:space="preserve">                return []</w:t>
        <w:br/>
        <w:t xml:space="preserve">            if d == 0:</w:t>
        <w:br/>
        <w:t xml:space="preserve">                t_values = [-b / (2 * a)]</w:t>
        <w:br/>
        <w:t xml:space="preserve">            else:</w:t>
        <w:br/>
        <w:t xml:space="preserve">                t_values = [(-b - sqrt(d)) / (2 * a),</w:t>
        <w:br/>
        <w:t xml:space="preserve">                            (-b + sqrt(d)) / (2 * a)]</w:t>
        <w:br/>
        <w:br/>
        <w:t xml:space="preserve">        roots = set()</w:t>
        <w:br/>
        <w:t xml:space="preserve">        for t in t_values:</w:t>
        <w:br/>
        <w:t xml:space="preserve">            if t == 0:</w:t>
        <w:br/>
        <w:t xml:space="preserve">                roots.add(0.0)</w:t>
        <w:br/>
        <w:t xml:space="preserve">            elif t &gt; 0:</w:t>
        <w:br/>
        <w:t xml:space="preserve">                roots.add(-sqrt(t))</w:t>
        <w:br/>
        <w:t xml:space="preserve">                roots.add(sqrt(t))</w:t>
        <w:br/>
        <w:t xml:space="preserve">        return sorted(roots)</w:t>
        <w:br/>
        <w:br/>
        <w:br/>
        <w:t>if __name__ == "__main__":</w:t>
        <w:br/>
        <w:t xml:space="preserve">    equation = BiquadraticEquation(*read_coefficients())</w:t>
        <w:br/>
        <w:t xml:space="preserve">    print_result(equation.a, equation.b, equation.c, equation.solve())</w:t>
      </w:r>
    </w:p>
    <w:p>
      <w:r>
        <w:br w:type="page"/>
      </w:r>
    </w:p>
    <w:p>
      <w:pPr>
        <w:pStyle w:val="Heading1"/>
      </w:pPr>
      <w:r>
        <w:t>Функциональная программа</w:t>
      </w:r>
    </w:p>
    <w:p>
      <w:pPr>
        <w:keepLines w:val="0"/>
        <w:spacing w:line="240" w:lineRule="auto" w:after="0"/>
      </w:pPr>
      <w:r>
        <w:rPr>
          <w:rFonts w:ascii="Consolas" w:hAnsi="Consolas" w:eastAsia="Consolas"/>
          <w:sz w:val="18"/>
        </w:rPr>
        <w:t>"""Функциональное решение с сопоставлением с образцом."""</w:t>
        <w:br/>
        <w:br/>
        <w:t>from math import sqrt</w:t>
        <w:br/>
        <w:t>from common import read_coefficients, print_result</w:t>
        <w:br/>
        <w:br/>
        <w:br/>
        <w:t>def roots_from_t(t):</w:t>
        <w:br/>
        <w:t xml:space="preserve">    match t:</w:t>
        <w:br/>
        <w:t xml:space="preserve">        case 0:</w:t>
        <w:br/>
        <w:t xml:space="preserve">            return (0.0,)</w:t>
        <w:br/>
        <w:t xml:space="preserve">        case value if value &gt; 0:</w:t>
        <w:br/>
        <w:t xml:space="preserve">            return (-sqrt(value), sqrt(value))</w:t>
        <w:br/>
        <w:t xml:space="preserve">        case _:</w:t>
        <w:br/>
        <w:t xml:space="preserve">            return ()</w:t>
        <w:br/>
        <w:br/>
        <w:br/>
        <w:t>def solve(a, b, c):</w:t>
        <w:br/>
        <w:t xml:space="preserve">    # Чистая функция: результат зависит только от коэффициентов.</w:t>
        <w:br/>
        <w:t xml:space="preserve">    match (a, b, c):</w:t>
        <w:br/>
        <w:t xml:space="preserve">        case (0, 0, 0):</w:t>
        <w:br/>
        <w:t xml:space="preserve">            return None</w:t>
        <w:br/>
        <w:t xml:space="preserve">        case (0, 0, _):</w:t>
        <w:br/>
        <w:t xml:space="preserve">            return []</w:t>
        <w:br/>
        <w:t xml:space="preserve">        case (0, _, _):</w:t>
        <w:br/>
        <w:t xml:space="preserve">            t_values = (-c / b,)</w:t>
        <w:br/>
        <w:t xml:space="preserve">        case _:</w:t>
        <w:br/>
        <w:t xml:space="preserve">            d = b * b - 4 * a * c</w:t>
        <w:br/>
        <w:t xml:space="preserve">            match d:</w:t>
        <w:br/>
        <w:t xml:space="preserve">                case value if value &lt; 0:</w:t>
        <w:br/>
        <w:t xml:space="preserve">                    return []</w:t>
        <w:br/>
        <w:t xml:space="preserve">                case 0:</w:t>
        <w:br/>
        <w:t xml:space="preserve">                    t_values = (-b / (2 * a),)</w:t>
        <w:br/>
        <w:t xml:space="preserve">                case _:</w:t>
        <w:br/>
        <w:t xml:space="preserve">                    t_values = ((-b - sqrt(d)) / (2 * a),</w:t>
        <w:br/>
        <w:t xml:space="preserve">                                (-b + sqrt(d)) / (2 * a))</w:t>
        <w:br/>
        <w:br/>
        <w:t xml:space="preserve">    # map преобразует корни t в корни x, set убирает повторы.</w:t>
        <w:br/>
        <w:t xml:space="preserve">    return sorted({x for group in map(roots_from_t, t_values)</w:t>
        <w:br/>
        <w:t xml:space="preserve">                   for x in group})</w:t>
        <w:br/>
        <w:br/>
        <w:br/>
        <w:t>if __name__ == "__main__":</w:t>
        <w:br/>
        <w:t xml:space="preserve">    a, b, c = read_coefficients()</w:t>
        <w:br/>
        <w:t xml:space="preserve">    print_result(a, b, c, solve(a, b, c))</w:t>
      </w:r>
    </w:p>
    <w:p>
      <w:r>
        <w:br w:type="page"/>
      </w:r>
    </w:p>
    <w:p>
      <w:pPr>
        <w:pStyle w:val="Heading1"/>
      </w:pPr>
      <w:r>
        <w:t>Примеры выполнения программы</w:t>
      </w:r>
    </w:p>
    <w:p>
      <w:pPr>
        <w:keepNext/>
      </w:pPr>
      <w:r>
        <w:rPr>
          <w:sz w:val="24"/>
        </w:rPr>
        <w:t>Пример 1  Четыре действительных корня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868000" cy="842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842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sz w:val="24"/>
        </w:rPr>
        <w:t>Пример 2  Повторный корень вспомогательного уравнения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868000" cy="842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842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sz w:val="24"/>
        </w:rPr>
        <w:t>Пример 3  Отрицательный дискриминант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868000" cy="8428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842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sz w:val="24"/>
        </w:rPr>
        <w:t>Пример 4  Положительный D и отрицательные t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868000" cy="8428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842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Примеры ввода и особых случаев</w:t>
      </w:r>
    </w:p>
    <w:p>
      <w:pPr>
        <w:keepNext/>
      </w:pPr>
      <w:r>
        <w:rPr>
          <w:sz w:val="24"/>
        </w:rPr>
        <w:t>Пример 5  Ошибочный аргумент и повторный ввод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868000" cy="152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52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sz w:val="24"/>
        </w:rPr>
        <w:t>Пример 6  Ввод с клавиатуры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868000" cy="13549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354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sz w:val="24"/>
        </w:rPr>
        <w:t>Пример 7  Вырожденное уравнение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868000" cy="8428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842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sz w:val="24"/>
        </w:rPr>
        <w:t>Пример 8  Бесконечное множество решений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868000" cy="8428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842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Проверка и вывод</w:t>
      </w:r>
    </w:p>
    <w:p>
      <w:r>
        <w:t>Для каждой из трех программ проверены 14 наборов коэффициентов: четыре корня, повторный корень по t, отрицательный дискриминант, отрицательные значения t, нулевой корень, вырожденные уравнения, отрицательное A и дробные коэффициенты. Полученные корни дополнительно подставлены в исходное уравнение.</w:t>
      </w:r>
    </w:p>
    <w:p>
      <w:r>
        <w:t>Выполнены 18 проверок консольного ввода: полный набор аргументов, ввод с клавиатуры, повторные ошибки, частичный набор аргументов и отклонение значений nan и inf. Все проверки пройдены.</w:t>
      </w:r>
    </w:p>
    <w:p>
      <w:pPr>
        <w:pStyle w:val="Heading2"/>
      </w:pPr>
      <w:r>
        <w:t>Порядок запуска</w:t>
      </w:r>
    </w:p>
    <w:p>
      <w:r>
        <w:t>Все четыре файла Python должны лежать в одной папке. Из корня репозитория можно выполнить следующие команды:</w:t>
      </w:r>
    </w:p>
    <w:p>
      <w:r>
        <w:rPr>
          <w:rFonts w:ascii="Consolas" w:hAnsi="Consolas"/>
          <w:sz w:val="24"/>
        </w:rPr>
        <w:t>python lab1/procedural.py 1 -5 4</w:t>
      </w:r>
    </w:p>
    <w:p>
      <w:r>
        <w:rPr>
          <w:rFonts w:ascii="Consolas" w:hAnsi="Consolas"/>
          <w:sz w:val="24"/>
        </w:rPr>
        <w:t>python lab1/oop.py 1 -5 4</w:t>
      </w:r>
    </w:p>
    <w:p>
      <w:r>
        <w:rPr>
          <w:rFonts w:ascii="Consolas" w:hAnsi="Consolas"/>
          <w:sz w:val="24"/>
        </w:rPr>
        <w:t>python lab1/functional.py 1 -5 4</w:t>
      </w:r>
    </w:p>
    <w:p>
      <w:r>
        <w:t>Для ввода с клавиатуры команда запускается без коэффициентов. Дробные значения записываются через точку. Если передана только часть коэффициентов, оставшиеся запрашиваются с клавиатуры.</w:t>
      </w:r>
    </w:p>
    <w:p>
      <w:pPr>
        <w:pStyle w:val="Heading2"/>
      </w:pPr>
      <w:r>
        <w:t>Вывод</w:t>
      </w:r>
    </w:p>
    <w:p>
      <w:r>
        <w:t>Разработаны три программы, решающие одно биквадратное уравнение различными способами. Процедурный вариант организован через функции, объектно-ориентированный - через класс с данными и методами, функциональный - через чистые функции и сопоставление с образцом. Во всех вариантах реализованы проверка ввода и вывод действительных корней.</w:t>
      </w:r>
    </w:p>
    <w:p>
      <w:pPr>
        <w:pStyle w:val="Heading2"/>
      </w:pPr>
      <w:r>
        <w:t>Источник задания</w:t>
      </w:r>
    </w:p>
    <w:p>
      <w:r>
        <w:rPr>
          <w:sz w:val="22"/>
        </w:rPr>
        <w:t>https://github.com/ugapanyuk/BKIT_2022/wiki/lab_python_intro</w:t>
      </w:r>
    </w:p>
    <w:p>
      <w:r>
        <w:rPr>
          <w:sz w:val="22"/>
        </w:rPr>
        <w:t>Репозиторий работы: https://github.com/artem20080205-bit/LabaASOIU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cstheme="majorBidi" w:ascii="Times New Roman" w:hAnsi="Times New Roman" w:cs="Times New Roman" w:eastAsia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  <w:jc w:val="center"/>
    </w:pPr>
    <w:rPr>
      <w:rFonts w:cstheme="majorBidi" w:ascii="Times New Roman" w:hAnsi="Times New Roman" w:cs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Основные конструкции языка Python</dc:title>
  <dc:subject/>
  <dc:creator>Летуновский Артемий Алексеевич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