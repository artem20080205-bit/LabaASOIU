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32"/>
        </w:rPr>
        <w:t>Московский государственный технический университет</w:t>
        <w:br/>
        <w:t>имени Н. Э. Баумана</w:t>
      </w:r>
    </w:p>
    <w:p>
      <w:pPr>
        <w:jc w:val="center"/>
      </w:pPr>
      <w:r>
        <w:t>Кафедра ИУ5</w:t>
      </w:r>
    </w:p>
    <w:p/>
    <w:p/>
    <w:p/>
    <w:p/>
    <w:p>
      <w:pPr>
        <w:pStyle w:val="Title"/>
      </w:pPr>
      <w:r>
        <w:t>Рубежный контроль 2</w:t>
      </w:r>
    </w:p>
    <w:p>
      <w:pPr>
        <w:jc w:val="center"/>
      </w:pPr>
      <w:r>
        <w:rPr>
          <w:sz w:val="32"/>
        </w:rPr>
        <w:t>Рефакторинг и модульное тестирование</w:t>
        <w:br/>
        <w:t>Вариант 14В</w:t>
      </w:r>
    </w:p>
    <w:p>
      <w:pPr>
        <w:jc w:val="center"/>
      </w:pPr>
      <w:r>
        <w:t>Дисциплина</w:t>
        <w:br/>
        <w:t>Парадигмы и конструкции языков программирования</w:t>
      </w:r>
    </w:p>
    <w:p/>
    <w:p/>
    <w:p/>
    <w:p>
      <w:pPr>
        <w:ind w:left="3402"/>
      </w:pPr>
      <w:r>
        <w:t>Выполнил: студент группы ИУ5-31Б</w:t>
        <w:br/>
        <w:t>Летуновский Артемий Алексеевич</w:t>
        <w:br/>
        <w:br/>
        <w:t>Проверил: Гапанюк Юрий Евгеньевич</w:t>
      </w:r>
    </w:p>
    <w:p/>
    <w:p>
      <w:pPr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Задание и рефакторинг</w:t>
      </w:r>
    </w:p>
    <w:p>
      <w:r>
        <w:t>Провести рефакторинг программы РК-1 и создать три модульных теста с применением фреймворка тестирования. Используется стандартный фреймворк Python unittest, который позволяет задавать ожидаемые результаты и запускать проверки независимо от консольного интерфейса.</w:t>
      </w:r>
    </w:p>
    <w:p>
      <w:pPr>
        <w:pStyle w:val="Heading2"/>
      </w:pPr>
      <w:r>
        <w:t>Изменения программы</w:t>
      </w:r>
    </w:p>
    <w:p>
      <w:r>
        <w:t>Классы перенесены в models.py, демонстрационные данные - в data.py. Запросы выделены в функции query_1, query_2 и query_3 файла queries.py. Эти функции получают списки объектов через параметры, возвращают результаты и не печатают их. Файл main.py отвечает только за подготовку демонстрационных данных и вывод.</w:t>
      </w:r>
    </w:p>
    <w:p>
      <w:r>
        <w:t>Условия запросов сохранены: название диска на «А», минимум длительности по библиотеке и сортировка связей многие-ко-многим по дискам. Вывод исходной и переработанной программы сравнен автоматически и совпадает побайтово.</w:t>
      </w:r>
    </w:p>
    <w:p>
      <w:pPr>
        <w:pStyle w:val="Heading2"/>
      </w:pPr>
      <w:r>
        <w:t>Три модульных теста</w:t>
      </w:r>
    </w:p>
    <w:p>
      <w:r>
        <w:t>test_query_1 проверяет отбор дисков на «А» и выбор библиотеки по library_id. test_query_2 проверяет минимум, порядок библиотек и исключение пустой библиотеки. test_query_3 проверяет соединение через CDLibrary, несколько библиотек у одного диска и порядок строк.</w:t>
      </w:r>
    </w:p>
    <w:p>
      <w:r>
        <w:t>Каждый метод дополнительно проверяет пустые входные данные. Набор тестов содержит ровно три метода test_*. Ожидаемые ответы записаны явно; тестовые объекты отличаются от демонстрационных. Подготовка данных выполняется в setUp перед каждым методом.</w:t>
      </w:r>
    </w:p>
    <w:p>
      <w:r>
        <w:t>Чтобы проверить чувствительность тестов, временно подменялись функции: в В1 убиралась фильтрация, в В2 минимум заменялся максимумом, в В3 обращался порядок сортировки. Каждый из трех дефектов обнаружен соответствующим тестом. В итоговом коде эти дефекты отсутствуют.</w:t>
      </w:r>
    </w:p>
    <w:p>
      <w:r>
        <w:br w:type="page"/>
      </w:r>
    </w:p>
    <w:p>
      <w:pPr>
        <w:pStyle w:val="Heading1"/>
      </w:pPr>
      <w:r>
        <w:t>Текст программы</w:t>
      </w:r>
    </w:p>
    <w:p>
      <w:r>
        <w:rPr>
          <w:sz w:val="24"/>
        </w:rPr>
        <w:t>models.py</w:t>
      </w:r>
    </w:p>
    <w:p>
      <w:pPr>
        <w:spacing w:line="240" w:lineRule="auto" w:after="0"/>
      </w:pPr>
      <w:r>
        <w:rPr>
          <w:rFonts w:ascii="Consolas" w:hAnsi="Consolas" w:eastAsia="Consolas" w:cs="Consolas"/>
          <w:sz w:val="18"/>
        </w:rPr>
        <w:t>"""Классы данных из РК-1 без консольного ввода и вывода."""</w:t>
        <w:br/>
        <w:br/>
        <w:br/>
        <w:t>class CD:</w:t>
        <w:br/>
        <w:t xml:space="preserve">    def __init__(self, id, title, duration, library_id):</w:t>
        <w:br/>
        <w:t xml:space="preserve">        self.id = id</w:t>
        <w:br/>
        <w:t xml:space="preserve">        self.title = title</w:t>
        <w:br/>
        <w:t xml:space="preserve">        self.duration = duration</w:t>
        <w:br/>
        <w:t xml:space="preserve">        self.library_id = library_id</w:t>
        <w:br/>
        <w:br/>
        <w:br/>
        <w:t>class Library:</w:t>
        <w:br/>
        <w:t xml:space="preserve">    def __init__(self, id, name):</w:t>
        <w:br/>
        <w:t xml:space="preserve">        self.id = id</w:t>
        <w:br/>
        <w:t xml:space="preserve">        self.name = name</w:t>
        <w:br/>
        <w:br/>
        <w:br/>
        <w:t>class CDLibrary:</w:t>
        <w:br/>
        <w:t xml:space="preserve">    def __init__(self, cd_id, library_id):</w:t>
        <w:br/>
        <w:t xml:space="preserve">        self.cd_id = cd_id</w:t>
        <w:br/>
        <w:t xml:space="preserve">        self.library_id = library_id</w:t>
      </w:r>
    </w:p>
    <w:p>
      <w:r>
        <w:br w:type="page"/>
      </w:r>
    </w:p>
    <w:p>
      <w:pPr>
        <w:pStyle w:val="Heading1"/>
      </w:pPr>
      <w:r>
        <w:t>Текст программы</w:t>
      </w:r>
    </w:p>
    <w:p>
      <w:r>
        <w:rPr>
          <w:sz w:val="24"/>
        </w:rPr>
        <w:t>data.py</w:t>
      </w:r>
    </w:p>
    <w:p>
      <w:pPr>
        <w:spacing w:line="240" w:lineRule="auto" w:after="0"/>
      </w:pPr>
      <w:r>
        <w:rPr>
          <w:rFonts w:ascii="Consolas" w:hAnsi="Consolas" w:eastAsia="Consolas" w:cs="Consolas"/>
          <w:sz w:val="18"/>
        </w:rPr>
        <w:t>"""Те же демонстрационные данные, что и в РК-1."""</w:t>
        <w:br/>
        <w:br/>
        <w:t>from models import CD, Library, CDLibrary</w:t>
        <w:br/>
        <w:br/>
        <w:br/>
        <w:t>def sample_data():</w:t>
        <w:br/>
        <w:t xml:space="preserve">    libraries = [</w:t>
        <w:br/>
        <w:t xml:space="preserve">        Library(1, "Городская библиотека CD"),</w:t>
        <w:br/>
        <w:t xml:space="preserve">        Library(2, "Архивная библиотека CD"),</w:t>
        <w:br/>
        <w:t xml:space="preserve">        Library(3, "Фонотека"),</w:t>
        <w:br/>
        <w:t xml:space="preserve">    ]</w:t>
        <w:br/>
        <w:t xml:space="preserve">    cds = [</w:t>
        <w:br/>
        <w:t xml:space="preserve">        CD(1, "Акустика", 42, 3),</w:t>
        <w:br/>
        <w:t xml:space="preserve">        CD(2, "Рок", 55, 1),</w:t>
        <w:br/>
        <w:t xml:space="preserve">        CD(3, "Джаз", 48, 2),</w:t>
        <w:br/>
        <w:t xml:space="preserve">        CD(4, "Классика", 64, 1),</w:t>
        <w:br/>
        <w:t xml:space="preserve">        CD(5, "Атмосфера", 36, 2),</w:t>
        <w:br/>
        <w:t xml:space="preserve">    ]</w:t>
        <w:br/>
        <w:t xml:space="preserve">    links = [</w:t>
        <w:br/>
        <w:t xml:space="preserve">        CDLibrary(1, 1), CDLibrary(1, 3),</w:t>
        <w:br/>
        <w:t xml:space="preserve">        CDLibrary(2, 1), CDLibrary(2, 2),</w:t>
        <w:br/>
        <w:t xml:space="preserve">        CDLibrary(3, 2), CDLibrary(4, 3),</w:t>
        <w:br/>
        <w:t xml:space="preserve">        CDLibrary(5, 1),</w:t>
        <w:br/>
        <w:t xml:space="preserve">    ]</w:t>
        <w:br/>
        <w:t xml:space="preserve">    return cds, libraries, links</w:t>
      </w:r>
    </w:p>
    <w:p>
      <w:r>
        <w:br w:type="page"/>
      </w:r>
    </w:p>
    <w:p>
      <w:pPr>
        <w:pStyle w:val="Heading1"/>
      </w:pPr>
      <w:r>
        <w:t>Текст программы</w:t>
      </w:r>
    </w:p>
    <w:p>
      <w:r>
        <w:rPr>
          <w:sz w:val="24"/>
        </w:rPr>
        <w:t>queries.py</w:t>
      </w:r>
    </w:p>
    <w:p>
      <w:pPr>
        <w:spacing w:line="240" w:lineRule="auto" w:after="0"/>
      </w:pPr>
      <w:r>
        <w:rPr>
          <w:rFonts w:ascii="Consolas" w:hAnsi="Consolas" w:eastAsia="Consolas" w:cs="Consolas"/>
          <w:sz w:val="18"/>
        </w:rPr>
        <w:t>"""Чистые функции запросов варианта В."""</w:t>
        <w:br/>
        <w:br/>
        <w:br/>
        <w:t>def query_1(cds, libraries):</w:t>
        <w:br/>
        <w:t xml:space="preserve">    """Названия дисков на А и библиотеки: один-ко-многим."""</w:t>
        <w:br/>
        <w:t xml:space="preserve">    return [</w:t>
        <w:br/>
        <w:t xml:space="preserve">        (cd.title, library.name)</w:t>
        <w:br/>
        <w:t xml:space="preserve">        for cd in cds</w:t>
        <w:br/>
        <w:t xml:space="preserve">        for library in libraries</w:t>
        <w:br/>
        <w:t xml:space="preserve">        if cd.library_id == library.id and cd.title.startswith("А")</w:t>
        <w:br/>
        <w:t xml:space="preserve">    ]</w:t>
        <w:br/>
        <w:br/>
        <w:br/>
        <w:t>def query_2(cds, libraries):</w:t>
        <w:br/>
        <w:t xml:space="preserve">    """Библиотеки по минимальной длительности, по возрастанию."""</w:t>
        <w:br/>
        <w:t xml:space="preserve">    result = []</w:t>
        <w:br/>
        <w:t xml:space="preserve">    for library in libraries:</w:t>
        <w:br/>
        <w:t xml:space="preserve">        durations = [</w:t>
        <w:br/>
        <w:t xml:space="preserve">            cd.duration for cd in cds if cd.library_id == library.id</w:t>
        <w:br/>
        <w:t xml:space="preserve">        ]</w:t>
        <w:br/>
        <w:t xml:space="preserve">        if durations:</w:t>
        <w:br/>
        <w:t xml:space="preserve">            result.append((library.name, min(durations)))</w:t>
        <w:br/>
        <w:t xml:space="preserve">    return sorted(result, key=lambda row: row[1])</w:t>
        <w:br/>
        <w:br/>
        <w:br/>
        <w:t>def query_3(cds, libraries, links):</w:t>
        <w:br/>
        <w:t xml:space="preserve">    """Все связи многие-ко-многим с сортировкой по дискам."""</w:t>
        <w:br/>
        <w:t xml:space="preserve">    return sorted(</w:t>
        <w:br/>
        <w:t xml:space="preserve">        [</w:t>
        <w:br/>
        <w:t xml:space="preserve">            (cd.title, library.name)</w:t>
        <w:br/>
        <w:t xml:space="preserve">            for link in links</w:t>
        <w:br/>
        <w:t xml:space="preserve">            for cd in cds</w:t>
        <w:br/>
        <w:t xml:space="preserve">            for library in libraries</w:t>
        <w:br/>
        <w:t xml:space="preserve">            if link.cd_id == cd.id and link.library_id == library.id</w:t>
        <w:br/>
        <w:t xml:space="preserve">        ],</w:t>
        <w:br/>
        <w:t xml:space="preserve">        key=lambda row: (row[0], row[1]),</w:t>
        <w:br/>
        <w:t xml:space="preserve">    )</w:t>
      </w:r>
    </w:p>
    <w:p>
      <w:r>
        <w:br w:type="page"/>
      </w:r>
    </w:p>
    <w:p>
      <w:pPr>
        <w:pStyle w:val="Heading1"/>
      </w:pPr>
      <w:r>
        <w:t>Текст программы</w:t>
      </w:r>
    </w:p>
    <w:p>
      <w:r>
        <w:rPr>
          <w:sz w:val="24"/>
        </w:rPr>
        <w:t>main.py</w:t>
      </w:r>
    </w:p>
    <w:p>
      <w:pPr>
        <w:spacing w:line="240" w:lineRule="auto" w:after="0"/>
      </w:pPr>
      <w:r>
        <w:rPr>
          <w:rFonts w:ascii="Consolas" w:hAnsi="Consolas" w:eastAsia="Consolas" w:cs="Consolas"/>
          <w:sz w:val="18"/>
        </w:rPr>
        <w:t>"""Консольная оболочка рефакторинга РК-1, вариант 14В."""</w:t>
        <w:br/>
        <w:br/>
        <w:t>from data import sample_data</w:t>
        <w:br/>
        <w:t>from queries import query_1, query_2, query_3</w:t>
        <w:br/>
        <w:br/>
        <w:br/>
        <w:t>def main():</w:t>
        <w:br/>
        <w:t xml:space="preserve">    cds, libraries, links = sample_data()</w:t>
        <w:br/>
        <w:t xml:space="preserve">    results = (</w:t>
        <w:br/>
        <w:t xml:space="preserve">        ("В1. Диски с названием на А и их библиотеки",</w:t>
        <w:br/>
        <w:t xml:space="preserve">         query_1(cds, libraries)),</w:t>
        <w:br/>
        <w:t xml:space="preserve">        ("В2. Библиотеки по минимальной длительности, мин",</w:t>
        <w:br/>
        <w:t xml:space="preserve">         query_2(cds, libraries)),</w:t>
        <w:br/>
        <w:t xml:space="preserve">        ("В3. Все связи с сортировкой по названиям дисков",</w:t>
        <w:br/>
        <w:t xml:space="preserve">         query_3(cds, libraries, links)),</w:t>
        <w:br/>
        <w:t xml:space="preserve">    )</w:t>
        <w:br/>
        <w:t xml:space="preserve">    for title, rows in results:</w:t>
        <w:br/>
        <w:t xml:space="preserve">        print(title)</w:t>
        <w:br/>
        <w:t xml:space="preserve">        for first, second in rows:</w:t>
        <w:br/>
        <w:t xml:space="preserve">            print(f"  {first} | {second}")</w:t>
        <w:br/>
        <w:t xml:space="preserve">        print()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Текст программы</w:t>
      </w:r>
    </w:p>
    <w:p>
      <w:r>
        <w:rPr>
          <w:sz w:val="24"/>
        </w:rPr>
        <w:t>test_queries.py  Часть 1 из 2</w:t>
      </w:r>
    </w:p>
    <w:p>
      <w:pPr>
        <w:spacing w:line="240" w:lineRule="auto" w:after="0"/>
      </w:pPr>
      <w:r>
        <w:rPr>
          <w:rFonts w:ascii="Consolas" w:hAnsi="Consolas" w:eastAsia="Consolas" w:cs="Consolas"/>
          <w:sz w:val="18"/>
        </w:rPr>
        <w:t>"""Три модульных теста: по одному на каждый запрос."""</w:t>
        <w:br/>
        <w:br/>
        <w:t>import unittest</w:t>
        <w:br/>
        <w:t>from models import CD, Library, CDLibrary</w:t>
        <w:br/>
        <w:t>from queries import query_1, query_2, query_3</w:t>
        <w:br/>
        <w:br/>
        <w:br/>
        <w:t>class QueryTests(unittest.TestCase):</w:t>
        <w:br/>
        <w:t xml:space="preserve">    def setUp(self):</w:t>
        <w:br/>
        <w:t xml:space="preserve">        # Данные отличаются от демонстрации РК-1.</w:t>
        <w:br/>
        <w:t xml:space="preserve">        self.libraries = [</w:t>
        <w:br/>
        <w:t xml:space="preserve">            Library(1, "Библиотека 1"),</w:t>
        <w:br/>
        <w:t xml:space="preserve">            Library(2, "Библиотека 2"),</w:t>
        <w:br/>
        <w:t xml:space="preserve">            Library(3, "Пустая библиотека"),</w:t>
        <w:br/>
        <w:t xml:space="preserve">        ]</w:t>
        <w:br/>
        <w:t xml:space="preserve">        self.cds = [</w:t>
        <w:br/>
        <w:t xml:space="preserve">            CD(1, "Рок", 70, 1),</w:t>
        <w:br/>
        <w:t xml:space="preserve">            CD(2, "Альбом", 40, 2),</w:t>
        <w:br/>
        <w:t xml:space="preserve">            CD(3, "Джаз", 30, 1),</w:t>
        <w:br/>
        <w:t xml:space="preserve">            CD(4, "Акустика", 50, 2),</w:t>
        <w:br/>
        <w:t xml:space="preserve">        ]</w:t>
        <w:br/>
        <w:t xml:space="preserve">        self.links = [</w:t>
        <w:br/>
        <w:t xml:space="preserve">            CDLibrary(1, 2), CDLibrary(2, 1),</w:t>
        <w:br/>
        <w:t xml:space="preserve">            CDLibrary(2, 2), CDLibrary(3, 1),</w:t>
        <w:br/>
        <w:t xml:space="preserve">        ]</w:t>
        <w:br/>
        <w:br/>
        <w:t xml:space="preserve">    def test_query_1(self):</w:t>
        <w:br/>
        <w:t xml:space="preserve">        expected = [</w:t>
        <w:br/>
        <w:t xml:space="preserve">            ("Альбом", "Библиотека 2"),</w:t>
        <w:br/>
        <w:t xml:space="preserve">            ("Акустика", "Библиотека 2"),</w:t>
        <w:br/>
        <w:t xml:space="preserve">        ]</w:t>
        <w:br/>
        <w:t xml:space="preserve">        self.assertEqual(query_1(self.cds, self.libraries), expected)</w:t>
        <w:br/>
        <w:t xml:space="preserve">        self.assertEqual(query_1([], self.libraries), [])</w:t>
        <w:br/>
        <w:t xml:space="preserve">        self.assertEqual(query_1(self.cds, []), [])</w:t>
        <w:br/>
        <w:br/>
        <w:t xml:space="preserve">    def test_query_2(self):</w:t>
        <w:br/>
        <w:t xml:space="preserve">        # Минимум отличается от среднего, максимума и суммы.</w:t>
        <w:br/>
        <w:t xml:space="preserve">        expected = [("Библиотека 1", 30), ("Библиотека 2", 40)]</w:t>
        <w:br/>
        <w:t xml:space="preserve">        self.assertEqual(query_2(self.cds, self.libraries), expected)</w:t>
        <w:br/>
        <w:t xml:space="preserve">        self.assertEqual(query_2([], self.libraries), [])</w:t>
        <w:br/>
        <w:t xml:space="preserve">        self.assertEqual(query_2(self.cds, []), [])</w:t>
        <w:br/>
        <w:br/>
        <w:t xml:space="preserve">    def test_query_3(self):</w:t>
        <w:br/>
        <w:t xml:space="preserve">        expected = [</w:t>
        <w:br/>
        <w:t xml:space="preserve">            ("Альбом", "Библиотека 1"),</w:t>
        <w:br/>
        <w:t xml:space="preserve">            ("Альбом", "Библиотека 2"),</w:t>
        <w:br/>
        <w:t xml:space="preserve">            ("Джаз", "Библиотека 1"),</w:t>
        <w:br/>
        <w:t xml:space="preserve">            ("Рок", "Библиотека 2"),</w:t>
        <w:br/>
        <w:t xml:space="preserve">        ]</w:t>
        <w:br/>
        <w:t xml:space="preserve">        self.assertEqual(</w:t>
      </w:r>
    </w:p>
    <w:p>
      <w:r>
        <w:br w:type="page"/>
      </w:r>
    </w:p>
    <w:p>
      <w:pPr>
        <w:pStyle w:val="Heading1"/>
      </w:pPr>
      <w:r>
        <w:t>Продолжение программы</w:t>
      </w:r>
    </w:p>
    <w:p>
      <w:r>
        <w:rPr>
          <w:sz w:val="24"/>
        </w:rPr>
        <w:t>test_queries.py  Часть 2 из 2</w:t>
      </w:r>
    </w:p>
    <w:p>
      <w:pPr>
        <w:spacing w:line="240" w:lineRule="auto" w:after="0"/>
      </w:pPr>
      <w:r>
        <w:rPr>
          <w:rFonts w:ascii="Consolas" w:hAnsi="Consolas" w:eastAsia="Consolas" w:cs="Consolas"/>
          <w:sz w:val="18"/>
        </w:rPr>
        <w:t xml:space="preserve">            query_3(self.cds, self.libraries, self.links), expected</w:t>
        <w:br/>
        <w:t xml:space="preserve">        )</w:t>
        <w:br/>
        <w:t xml:space="preserve">        self.assertEqual(query_3(self.cds, self.libraries, []), [])</w:t>
        <w:br/>
        <w:t xml:space="preserve">        self.assertEqual(query_3([], self.libraries, self.links), [])</w:t>
        <w:br/>
        <w:br/>
        <w:br/>
        <w:t>if __name__ == "__main__":</w:t>
        <w:br/>
        <w:t xml:space="preserve">    unittest.main()</w:t>
      </w:r>
    </w:p>
    <w:p>
      <w:r>
        <w:br w:type="page"/>
      </w:r>
    </w:p>
    <w:p>
      <w:pPr>
        <w:pStyle w:val="Heading1"/>
      </w:pPr>
      <w:r>
        <w:t>Результаты проверок</w:t>
      </w:r>
    </w:p>
    <w:p>
      <w:pPr>
        <w:keepNext/>
      </w:pPr>
      <w:r>
        <w:rPr>
          <w:sz w:val="24"/>
        </w:rPr>
        <w:t>Фактические результаты трех тестов и проверки намеренных дефектов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2263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2_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26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 три теста unittest завершились успешно. Проверка каждого намеренного дефекта дала ожидаемое падение теста. При запуске исправной программы вывод полностью совпал с РК-1.</w:t>
      </w:r>
    </w:p>
    <w:p>
      <w:r>
        <w:br w:type="page"/>
      </w:r>
    </w:p>
    <w:p>
      <w:pPr>
        <w:pStyle w:val="Heading1"/>
      </w:pPr>
      <w:r>
        <w:t>Запуск и вывод</w:t>
      </w:r>
    </w:p>
    <w:p>
      <w:r>
        <w:t>Из корня репозитория: python rk2/main.py. Для запуска тестов: python -m unittest discover -s rk2 -p "test_*.py" -v. Дополнительные библиотеки не требуются.</w:t>
      </w:r>
    </w:p>
    <w:p>
      <w:r>
        <w:t>Рефакторинг отделил вычисления от вывода и позволил проверять запросы на независимых наборах данных. Три теста проверяют отбор, агрегирование и соединение объектов, а также пустые данные. Функциональность варианта 14В сохранена.</w:t>
      </w:r>
    </w:p>
    <w:p>
      <w:r>
        <w:rPr>
          <w:sz w:val="22"/>
        </w:rPr>
        <w:t>Условия РК-2</w:t>
        <w:br/>
        <w:t>https://github.com/ugapanyuk/courses_current/blob/main/python/rk/pcpl/pcpl_rk_2.pdf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2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Рубежный контроль 2 Рефакторинг и модульное тестирование
Вариант 14В</dc:title>
  <dc:subject/>
  <dc:creator>Летуновский Артемий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