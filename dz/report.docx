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2"/>
        </w:rPr>
        <w:t>Московский государственный технический университет</w:t>
        <w:br/>
        <w:t>имени Н. Э. Баумана</w:t>
      </w:r>
    </w:p>
    <w:p>
      <w:pPr>
        <w:jc w:val="center"/>
      </w:pPr>
      <w:r>
        <w:t>Кафедра ИУ5</w:t>
      </w:r>
    </w:p>
    <w:p/>
    <w:p/>
    <w:p/>
    <w:p/>
    <w:p>
      <w:pPr>
        <w:pStyle w:val="Title"/>
      </w:pPr>
      <w:r>
        <w:t>Домашнее задание</w:t>
      </w:r>
    </w:p>
    <w:p>
      <w:pPr>
        <w:jc w:val="center"/>
      </w:pPr>
      <w:r>
        <w:rPr>
          <w:sz w:val="32"/>
        </w:rPr>
        <w:t>Изучение языка Go</w:t>
        <w:br/>
        <w:t>Консольный список задач</w:t>
      </w:r>
    </w:p>
    <w:p>
      <w:pPr>
        <w:jc w:val="center"/>
      </w:pPr>
      <w:r>
        <w:t>Дисциплина</w:t>
        <w:br/>
        <w:t>Парадигмы и конструкции языков программирования</w:t>
      </w:r>
    </w:p>
    <w:p/>
    <w:p/>
    <w:p/>
    <w:p>
      <w:pPr>
        <w:ind w:left="3402"/>
      </w:pPr>
      <w:r>
        <w:t>Выполнил: студент группы ИУ5-31Б</w:t>
        <w:br/>
        <w:t>Летуновский Артемий Алексеевич</w:t>
        <w:br/>
        <w:br/>
        <w:t>Проверил: Гапанюк Юрий Евгеньевич</w:t>
      </w:r>
    </w:p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 и назначение проекта</w:t>
      </w:r>
    </w:p>
    <w:p>
      <w:r>
        <w:t>Цель домашнего задания - изучить новый язык программирования через разработку небольшого проекта. Для работы выбран Go. Разработано консольное приложение, которое хранит список учебных задач в JSON и сохраняет данные между запусками.</w:t>
      </w:r>
    </w:p>
    <w:p>
      <w:pPr>
        <w:pStyle w:val="Heading2"/>
      </w:pPr>
      <w:r>
        <w:t>Возможности приложения</w:t>
      </w:r>
    </w:p>
    <w:p>
      <w:r>
        <w:t>Команда add добавляет задачу с непустым названием; list показывает задачи с отметками [ ] и [x]; done помечает задачу по числовому идентификатору; stats выводит общее число задач, число выполненных и оставшихся.</w:t>
      </w:r>
    </w:p>
    <w:p>
      <w:r>
        <w:t>При первом запуске отсутствие файла означает пустой список. Для добавления и изменения задачи файл сохраняется. При чтении списка запись не выполняется. Неизвестная команда, неверный идентификатор, отсутствующая задача и поврежденный JSON приводят к сообщению об ошибке и коду завершения 1.</w:t>
      </w:r>
    </w:p>
    <w:p>
      <w:pPr>
        <w:pStyle w:val="Heading2"/>
      </w:pPr>
      <w:r>
        <w:t>Средства разработки</w:t>
      </w:r>
    </w:p>
    <w:p>
      <w:r>
        <w:t>Проверка выполнена на Windows amd64 компилятором Go 1.27.3, установленным из официального ZIP-архива. Перед распаковкой проверена контрольная сумма SHA-256. Для редактирования использовался редактор исходного кода; сборка и тесты запускались в терминале. Исходники оформлены стандартной утилитой gofmt.</w:t>
      </w:r>
    </w:p>
    <w:p>
      <w:r>
        <w:t>Проект состоит из main.go, main_test.go и go.mod. Используется только стандартная библиотека, поэтому загрузка внешних модулей не требуется. В go.mod указана минимальная версия Go 1.22.</w:t>
      </w:r>
    </w:p>
    <w:p>
      <w:pPr>
        <w:pStyle w:val="Heading2"/>
      </w:pPr>
      <w:r>
        <w:t>Границы проекта</w:t>
      </w:r>
    </w:p>
    <w:p>
      <w:r>
        <w:t>Приложение рассчитано на последовательный запуск одним пользователем. Параллельное изменение файла не поддерживается. Проект демонстрирует базовые конструкции языка без сетевого взаимодействия и базы данных.</w:t>
      </w:r>
    </w:p>
    <w:p>
      <w:r>
        <w:br w:type="page"/>
      </w:r>
    </w:p>
    <w:p>
      <w:pPr>
        <w:pStyle w:val="Heading1"/>
      </w:pPr>
      <w:r>
        <w:t>Конструкции языка Go в проекте</w:t>
      </w:r>
    </w:p>
    <w:p>
      <w:r>
        <w:t>Go - компилируемый язык со статической типизацией. Программа начинается с package main, а точкой входа служит функция main. Зависимости на уровне исходного файла подключаются через import. В проекте функции отвечают за чтение, сохранение и обработку команд.</w:t>
      </w:r>
    </w:p>
    <w:p>
      <w:r>
        <w:t>Структура Task объединяет поля ID типа int, Title типа string и Done типа bool. Экспортируемые имена с заглавной буквы доступны кодировщику JSON. Теги json задают имена id, title и done в файле. Список задач представлен срезом []Task; добавление выполняется функцией append.</w:t>
      </w:r>
    </w:p>
    <w:p>
      <w:r>
        <w:t>Короткое объявление := выводит тип из значения. Условие if проверяет ошибки и состояние задачи. Конструкция switch выбирает обработчик команды, а цикл for с range перебирает задачи. В обработчике done перебор выполняется по индексам, чтобы менять поле Done исходного среза, а не копии элемента.</w:t>
      </w:r>
    </w:p>
    <w:p>
      <w:r>
        <w:t>Функции могут возвращать несколько значений: loadTasks возвращает список и error. nil означает отсутствие ошибки. Ожидаемые ошибки передаются вызывающей функции и проверяются через if err != nil. Это позволяет main вывести сообщение и завершить процесс, а тестам - проверить ошибку без завершения тестового процесса.</w:t>
      </w:r>
    </w:p>
    <w:p>
      <w:r>
        <w:t>Параметр out имеет тип интерфейса io.Writer. В обычном запуске передается os.Stdout, в тестах - bytes.Buffer. Обработчик команд не зависит от конкретного устройства вывода. Такой способ показывает использование интерфейса без отдельной иерархии классов.</w:t>
      </w:r>
    </w:p>
    <w:p>
      <w:r>
        <w:t>Пакет encoding/json преобразует структуры в JSON и обратно. os.ReadFile и os.WriteFile работают с файлом. Пакет flag разбирает параметр -file; flag.String возвращает указатель на строку, поэтому при вызове run используется выражение *path. Пакет strconv преобразует текстовый id в целое число.</w:t>
      </w:r>
    </w:p>
    <w:p>
      <w:r>
        <w:t>В проекте применяется процедурная организация через функции и моделирование данных структурами. Интерфейс используется для подмены вывода в тестах. Горутины и каналы не нужны, поскольку все команды выполняются последовательно.</w:t>
      </w:r>
    </w:p>
    <w:p>
      <w:r>
        <w:br w:type="page"/>
      </w:r>
    </w:p>
    <w:p>
      <w:pPr>
        <w:pStyle w:val="Heading1"/>
      </w:pPr>
      <w:r>
        <w:t>Устройство и порядок запуска</w:t>
      </w:r>
    </w:p>
    <w:p>
      <w:pPr>
        <w:pStyle w:val="Heading2"/>
      </w:pPr>
      <w:r>
        <w:t>Основные функции</w:t>
      </w:r>
    </w:p>
    <w:p>
      <w:r>
        <w:t>loadTasks загружает список или возвращает ошибку чтения. saveTasks кодирует задачи и записывает файл. nextID ищет следующий свободный идентификатор как максимум существующих плюс один. run разбирает команду и вызывает нужные действия. main получает флаги, вызывает run и обрабатывает ошибку.</w:t>
      </w:r>
    </w:p>
    <w:p>
      <w:pPr>
        <w:pStyle w:val="Heading2"/>
      </w:pPr>
      <w:r>
        <w:t>Сборка и команды</w:t>
      </w:r>
    </w:p>
    <w:p>
      <w:r>
        <w:rPr>
          <w:rFonts w:ascii="Consolas" w:hAnsi="Consolas"/>
          <w:sz w:val="24"/>
        </w:rPr>
        <w:t>go version</w:t>
      </w:r>
    </w:p>
    <w:p>
      <w:r>
        <w:rPr>
          <w:rFonts w:ascii="Consolas" w:hAnsi="Consolas"/>
          <w:sz w:val="24"/>
        </w:rPr>
        <w:t>go test -v ./...</w:t>
      </w:r>
    </w:p>
    <w:p>
      <w:r>
        <w:rPr>
          <w:rFonts w:ascii="Consolas" w:hAnsi="Consolas"/>
          <w:sz w:val="24"/>
        </w:rPr>
        <w:t>go build -o tasker.exe .</w:t>
      </w:r>
    </w:p>
    <w:p>
      <w:r>
        <w:rPr>
          <w:rFonts w:ascii="Consolas" w:hAnsi="Consolas"/>
          <w:sz w:val="24"/>
        </w:rPr>
        <w:t>tasker.exe add "Изучить Go"</w:t>
      </w:r>
    </w:p>
    <w:p>
      <w:r>
        <w:rPr>
          <w:rFonts w:ascii="Consolas" w:hAnsi="Consolas"/>
          <w:sz w:val="24"/>
        </w:rPr>
        <w:t>tasker.exe list</w:t>
      </w:r>
    </w:p>
    <w:p>
      <w:r>
        <w:rPr>
          <w:rFonts w:ascii="Consolas" w:hAnsi="Consolas"/>
          <w:sz w:val="24"/>
        </w:rPr>
        <w:t>tasker.exe done 1</w:t>
      </w:r>
    </w:p>
    <w:p>
      <w:r>
        <w:rPr>
          <w:rFonts w:ascii="Consolas" w:hAnsi="Consolas"/>
          <w:sz w:val="24"/>
        </w:rPr>
        <w:t>tasker.exe stats</w:t>
      </w:r>
    </w:p>
    <w:p>
      <w:r>
        <w:t>Команды выполняются из папки dz. В PowerShell перед именем локальной программы нужно добавить .\, например .\tasker.exe list. Без отдельной сборки можно использовать go run . list.</w:t>
      </w:r>
    </w:p>
    <w:p>
      <w:r>
        <w:t>По умолчанию файл tasks.json создается в текущей папке. Для другого пути: go run . -file demo.json list. Флаг -file указывается перед командой. Текст задачи с пробелами удобно заключать в кавычки.</w:t>
      </w:r>
    </w:p>
    <w:p>
      <w:r>
        <w:t>При повторном done для уже выполненной задачи состояние остается выполненным. Поврежденный JSON не перезаписывается командой add, поскольку ошибка чтения возвращается до сохранения. Ошибочный ввод также не изменяет файл.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main.go  Часть 1 из 3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// Консольный список задач с сохранением в JSON.</w:t>
        <w:br/>
        <w:t>package main</w:t>
        <w:br/>
        <w:br/>
        <w:t>import (</w:t>
        <w:br/>
        <w:t xml:space="preserve">    "encoding/json"</w:t>
        <w:br/>
        <w:t xml:space="preserve">    "errors"</w:t>
        <w:br/>
        <w:t xml:space="preserve">    "flag"</w:t>
        <w:br/>
        <w:t xml:space="preserve">    "fmt"</w:t>
        <w:br/>
        <w:t xml:space="preserve">    "io"</w:t>
        <w:br/>
        <w:t xml:space="preserve">    "os"</w:t>
        <w:br/>
        <w:t xml:space="preserve">    "strconv"</w:t>
        <w:br/>
        <w:t xml:space="preserve">    "strings"</w:t>
        <w:br/>
        <w:t>)</w:t>
        <w:br/>
        <w:br/>
        <w:t>// Task объединяет данные одной задачи. Теги задают имена полей JSON.</w:t>
        <w:br/>
        <w:t>type Task struct {</w:t>
        <w:br/>
        <w:t xml:space="preserve">    ID    int    `json:"id"`</w:t>
        <w:br/>
        <w:t xml:space="preserve">    Title string `json:"title"`</w:t>
        <w:br/>
        <w:t xml:space="preserve">    Done  bool   `json:"done"`</w:t>
        <w:br/>
        <w:t>}</w:t>
        <w:br/>
        <w:br/>
        <w:t>// Отсутствие файла при первом запуске означает пустой список.</w:t>
        <w:br/>
        <w:t>func loadTasks(path string) ([]Task, error) {</w:t>
        <w:br/>
        <w:t xml:space="preserve">    data, err := os.ReadFile(path)</w:t>
        <w:br/>
        <w:t xml:space="preserve">    if errors.Is(err, os.ErrNotExist) {</w:t>
        <w:br/>
        <w:t xml:space="preserve">        return []Task{}, nil</w:t>
        <w:br/>
        <w:t xml:space="preserve">    }</w:t>
        <w:br/>
        <w:t xml:space="preserve">    if err != nil {</w:t>
        <w:br/>
        <w:t xml:space="preserve">        return nil, err</w:t>
        <w:br/>
        <w:t xml:space="preserve">    }</w:t>
        <w:br/>
        <w:t xml:space="preserve">    var tasks []Task</w:t>
        <w:br/>
        <w:t xml:space="preserve">    if err := json.Unmarshal(data, &amp;tasks); err != nil {</w:t>
        <w:br/>
        <w:t xml:space="preserve">        return nil, fmt.Errorf("не удалось прочитать JSON: %w", err)</w:t>
        <w:br/>
        <w:t xml:space="preserve">    }</w:t>
        <w:br/>
        <w:t xml:space="preserve">    return tasks, nil</w:t>
        <w:br/>
        <w:t>}</w:t>
        <w:br/>
        <w:br/>
        <w:t>// Кодирование выполняется до записи, чтобы проверить данные заранее.</w:t>
        <w:br/>
        <w:t>func saveTasks(path string, tasks []Task) error {</w:t>
        <w:br/>
        <w:t xml:space="preserve">    data, err := json.MarshalIndent(tasks, "", "  ")</w:t>
        <w:br/>
        <w:t xml:space="preserve">    if err != nil {</w:t>
        <w:br/>
        <w:t xml:space="preserve">        return err</w:t>
        <w:br/>
        <w:t xml:space="preserve">    }</w:t>
        <w:br/>
        <w:t xml:space="preserve">    return os.WriteFile(path, append(data, '\n'), 0644)</w:t>
        <w:br/>
        <w:t>}</w:t>
        <w:br/>
        <w:br/>
        <w:t>// Новый идентификатор больше всех уже сохраненных идентификаторов.</w:t>
        <w:br/>
        <w:t>func nextID(tasks []Task) int {</w:t>
        <w:br/>
        <w:t xml:space="preserve">    id := 1</w:t>
        <w:br/>
        <w:t xml:space="preserve">    for _, task := range tasks {</w:t>
      </w:r>
    </w:p>
    <w:p>
      <w:r>
        <w:br w:type="page"/>
      </w:r>
    </w:p>
    <w:p>
      <w:pPr>
        <w:pStyle w:val="Heading1"/>
      </w:pPr>
      <w:r>
        <w:t>Продолжение программы</w:t>
      </w:r>
    </w:p>
    <w:p>
      <w:r>
        <w:rPr>
          <w:sz w:val="24"/>
        </w:rPr>
        <w:t>main.go  Часть 2 из 3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 xml:space="preserve">        if task.ID &gt;= id {</w:t>
        <w:br/>
        <w:t xml:space="preserve">            id = task.ID + 1</w:t>
        <w:br/>
        <w:t xml:space="preserve">        }</w:t>
        <w:br/>
        <w:t xml:space="preserve">    }</w:t>
        <w:br/>
        <w:t xml:space="preserve">    return id</w:t>
        <w:br/>
        <w:t>}</w:t>
        <w:br/>
        <w:br/>
        <w:t>// run отделяет обработку команд от завершения процесса в main.</w:t>
        <w:br/>
        <w:t>// io.Writer позволяет использовать ту же функцию в автоматических тестах.</w:t>
        <w:br/>
        <w:t>func run(path string, args []string, out io.Writer) error {</w:t>
        <w:br/>
        <w:t xml:space="preserve">    if len(args) == 0 {</w:t>
        <w:br/>
        <w:t xml:space="preserve">        fmt.Fprintln(out, "Команды: add &lt;текст&gt; | list | done &lt;id&gt; | stats")</w:t>
        <w:br/>
        <w:t xml:space="preserve">        return nil</w:t>
        <w:br/>
        <w:t xml:space="preserve">    }</w:t>
        <w:br/>
        <w:t xml:space="preserve">    tasks, err := loadTasks(path)</w:t>
        <w:br/>
        <w:t xml:space="preserve">    if err != nil {</w:t>
        <w:br/>
        <w:t xml:space="preserve">        return err</w:t>
        <w:br/>
        <w:t xml:space="preserve">    }</w:t>
        <w:br/>
        <w:t xml:space="preserve">    switch args[0] {</w:t>
        <w:br/>
        <w:t xml:space="preserve">    case "add":</w:t>
        <w:br/>
        <w:t xml:space="preserve">        // Слова команды объединяются в название; пробельный текст запрещен.</w:t>
        <w:br/>
        <w:t xml:space="preserve">        title := strings.TrimSpace(strings.Join(args[1:], " "))</w:t>
        <w:br/>
        <w:t xml:space="preserve">        if title == "" {</w:t>
        <w:br/>
        <w:t xml:space="preserve">            return fmt.Errorf("укажите непустой текст задачи")</w:t>
        <w:br/>
        <w:t xml:space="preserve">        }</w:t>
        <w:br/>
        <w:t xml:space="preserve">        task := Task{ID: nextID(tasks), Title: title}</w:t>
        <w:br/>
        <w:t xml:space="preserve">        if err := saveTasks(path, append(tasks, task)); err != nil {</w:t>
        <w:br/>
        <w:t xml:space="preserve">            return err</w:t>
        <w:br/>
        <w:t xml:space="preserve">        }</w:t>
        <w:br/>
        <w:t xml:space="preserve">        fmt.Fprintf(out, "Добавлена задача %d: %s\n", task.ID, task.Title)</w:t>
        <w:br/>
        <w:t xml:space="preserve">    case "list":</w:t>
        <w:br/>
        <w:t xml:space="preserve">        // Чтение списка не создает и не изменяет файл.</w:t>
        <w:br/>
        <w:t xml:space="preserve">        if len(args) != 1 {</w:t>
        <w:br/>
        <w:t xml:space="preserve">            return fmt.Errorf("команда list не принимает аргументы")</w:t>
        <w:br/>
        <w:t xml:space="preserve">        }</w:t>
        <w:br/>
        <w:t xml:space="preserve">        if len(tasks) == 0 {</w:t>
        <w:br/>
        <w:t xml:space="preserve">            fmt.Fprintln(out, "Список задач пуст.")</w:t>
        <w:br/>
        <w:t xml:space="preserve">        }</w:t>
        <w:br/>
        <w:t xml:space="preserve">        for _, task := range tasks {</w:t>
        <w:br/>
        <w:t xml:space="preserve">            mark := " "</w:t>
        <w:br/>
        <w:t xml:space="preserve">            if task.Done {</w:t>
        <w:br/>
        <w:t xml:space="preserve">                mark = "x"</w:t>
        <w:br/>
        <w:t xml:space="preserve">            }</w:t>
        <w:br/>
        <w:t xml:space="preserve">            fmt.Fprintf(out, "%d. [%s] %s\n", task.ID, mark, task.Title)</w:t>
        <w:br/>
        <w:t xml:space="preserve">        }</w:t>
        <w:br/>
        <w:t xml:space="preserve">    case "done":</w:t>
        <w:br/>
        <w:t xml:space="preserve">        // Поиск идет по ID, а не по позиции задачи в срезе.</w:t>
        <w:br/>
        <w:t xml:space="preserve">        if len(args) != 2 {</w:t>
        <w:br/>
        <w:t xml:space="preserve">            return fmt.Errorf("использование: done &lt;id&gt;")</w:t>
        <w:br/>
        <w:t xml:space="preserve">        }</w:t>
      </w:r>
    </w:p>
    <w:p>
      <w:r>
        <w:br w:type="page"/>
      </w:r>
    </w:p>
    <w:p>
      <w:pPr>
        <w:pStyle w:val="Heading1"/>
      </w:pPr>
      <w:r>
        <w:t>Продолжение программы</w:t>
      </w:r>
    </w:p>
    <w:p>
      <w:r>
        <w:rPr>
          <w:sz w:val="24"/>
        </w:rPr>
        <w:t>main.go  Часть 3 из 3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 xml:space="preserve">        id, err := strconv.Atoi(args[1])</w:t>
        <w:br/>
        <w:t xml:space="preserve">        if err != nil || id &lt;= 0 {</w:t>
        <w:br/>
        <w:t xml:space="preserve">            return fmt.Errorf("id должен быть положительным целым числом")</w:t>
        <w:br/>
        <w:t xml:space="preserve">        }</w:t>
        <w:br/>
        <w:t xml:space="preserve">        for i := range tasks {</w:t>
        <w:br/>
        <w:t xml:space="preserve">            if tasks[i].ID == id {</w:t>
        <w:br/>
        <w:t xml:space="preserve">                tasks[i].Done = true</w:t>
        <w:br/>
        <w:t xml:space="preserve">                if err := saveTasks(path, tasks); err != nil {</w:t>
        <w:br/>
        <w:t xml:space="preserve">                    return err</w:t>
        <w:br/>
        <w:t xml:space="preserve">                }</w:t>
        <w:br/>
        <w:t xml:space="preserve">                fmt.Fprintf(out, "Задача %d выполнена.\n", id)</w:t>
        <w:br/>
        <w:t xml:space="preserve">                return nil</w:t>
        <w:br/>
        <w:t xml:space="preserve">            }</w:t>
        <w:br/>
        <w:t xml:space="preserve">        }</w:t>
        <w:br/>
        <w:t xml:space="preserve">        return fmt.Errorf("задача %d не найдена", id)</w:t>
        <w:br/>
        <w:t xml:space="preserve">    case "stats":</w:t>
        <w:br/>
        <w:t xml:space="preserve">        // Подсчитываем выполненные задачи обычным циклом range.</w:t>
        <w:br/>
        <w:t xml:space="preserve">        if len(args) != 1 {</w:t>
        <w:br/>
        <w:t xml:space="preserve">            return fmt.Errorf("команда stats не принимает аргументы")</w:t>
        <w:br/>
        <w:t xml:space="preserve">        }</w:t>
        <w:br/>
        <w:t xml:space="preserve">        done := 0</w:t>
        <w:br/>
        <w:t xml:space="preserve">        for _, task := range tasks {</w:t>
        <w:br/>
        <w:t xml:space="preserve">            if task.Done {</w:t>
        <w:br/>
        <w:t xml:space="preserve">                done++</w:t>
        <w:br/>
        <w:t xml:space="preserve">            }</w:t>
        <w:br/>
        <w:t xml:space="preserve">        }</w:t>
        <w:br/>
        <w:t xml:space="preserve">        fmt.Fprintf(out, "Всего: %d; выполнено: %d; осталось: %d\n",</w:t>
        <w:br/>
        <w:t xml:space="preserve">            len(tasks), done, len(tasks)-done)</w:t>
        <w:br/>
        <w:t xml:space="preserve">    default:</w:t>
        <w:br/>
        <w:t xml:space="preserve">        return fmt.Errorf("неизвестная команда: %s", args[0])</w:t>
        <w:br/>
        <w:t xml:space="preserve">    }</w:t>
        <w:br/>
        <w:t xml:space="preserve">    return nil</w:t>
        <w:br/>
        <w:t>}</w:t>
        <w:br/>
        <w:br/>
        <w:t>// Флаги задаются перед командой: tasker -file tasks.json list.</w:t>
        <w:br/>
        <w:t>func main() {</w:t>
        <w:br/>
        <w:t xml:space="preserve">    path := flag.String("file", "tasks.json", "путь к файлу задач")</w:t>
        <w:br/>
        <w:t xml:space="preserve">    flag.Parse()</w:t>
        <w:br/>
        <w:t xml:space="preserve">    if err := run(*path, flag.Args(), os.Stdout); err != nil {</w:t>
        <w:br/>
        <w:t xml:space="preserve">        fmt.Fprintln(os.Stderr, "Ошибка:", err)</w:t>
        <w:br/>
        <w:t xml:space="preserve">        os.Exit(1)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Примеры выполнения</w:t>
      </w:r>
    </w:p>
    <w:p>
      <w:pPr>
        <w:keepNext/>
      </w:pPr>
      <w:r>
        <w:rPr>
          <w:sz w:val="24"/>
        </w:rPr>
        <w:t>Последовательные запуски с сохранением задач в файл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345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_comma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Задачи сохраняются между отдельными запусками. После команды done 1 первая задача помечена выполненной; статистика показывает две задачи, одну выполненную и одну оставшуюся.</w:t>
      </w:r>
    </w:p>
    <w:p>
      <w:r>
        <w:br w:type="page"/>
      </w:r>
    </w:p>
    <w:p>
      <w:pPr>
        <w:pStyle w:val="Heading1"/>
      </w:pPr>
      <w:r>
        <w:t>Проверка ошибок и файла данных</w:t>
      </w:r>
    </w:p>
    <w:p>
      <w:pPr>
        <w:keepNext/>
      </w:pPr>
      <w:r>
        <w:rPr>
          <w:sz w:val="24"/>
        </w:rPr>
        <w:t>Ошибки возвращают код завершения 1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136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3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sz w:val="24"/>
        </w:rPr>
        <w:t>JSON после выполнения команд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2114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1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Тестирование и вывод</w:t>
      </w:r>
    </w:p>
    <w:p>
      <w:pPr>
        <w:keepNext/>
      </w:pPr>
      <w:r>
        <w:rPr>
          <w:sz w:val="24"/>
        </w:rPr>
        <w:t>Версия компилятора, результаты тестов и сборки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27104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71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main_test.go реализованы четыре теста. TestPersistence проверяет полный цикл add, done, загрузку из файла и stats. TestInvalidCommandDoesNotChangeFile проверяет шесть ошибочных команд и неизменность файла. TestCorruptFileIsPreserved проверяет сохранность поврежденного JSON. TestEmptyList проверяет пустой список и отсутствие записи при чтении.</w:t>
      </w:r>
    </w:p>
    <w:p>
      <w:r>
        <w:t>Все четыре теста прошли. Отдельно выполнены десять запусков собранной программы с успешными и ошибочными командами. После них содержимое JSON сверено с ожидаемыми двумя задачами. Сборка завершилась с кодом 0.</w:t>
      </w:r>
    </w:p>
    <w:p>
      <w:r>
        <w:t>Разработанный проект показывает структуры и срезы, функции с несколькими результатами, интерфейс, обработку ошибок, ветвления, циклы и стандартные пакеты Go. Программа сохраняет список задач и корректно обрабатывает проверенные ошибки.</w:t>
      </w:r>
    </w:p>
    <w:p>
      <w:r>
        <w:br w:type="page"/>
      </w:r>
    </w:p>
    <w:p>
      <w:pPr>
        <w:pStyle w:val="Heading1"/>
      </w:pPr>
      <w:r>
        <w:t>Источники</w:t>
      </w:r>
    </w:p>
    <w:p>
      <w:r>
        <w:rPr>
          <w:sz w:val="22"/>
        </w:rPr>
        <w:t>Условия домашнего задания</w:t>
        <w:br/>
        <w:t>https://github.com/ugapanyuk/courses_content/wiki/DZ</w:t>
      </w:r>
    </w:p>
    <w:p>
      <w:r>
        <w:rPr>
          <w:sz w:val="22"/>
        </w:rPr>
        <w:t>Начало работы с Go</w:t>
        <w:br/>
        <w:t>https://go.dev/doc/tutorial/getting-started</w:t>
      </w:r>
    </w:p>
    <w:p>
      <w:r>
        <w:rPr>
          <w:sz w:val="22"/>
        </w:rPr>
        <w:t>Спецификация языка Go</w:t>
        <w:br/>
        <w:t>https://go.dev/ref/spec</w:t>
      </w:r>
    </w:p>
    <w:p>
      <w:r>
        <w:rPr>
          <w:sz w:val="22"/>
        </w:rPr>
        <w:t>Оформление программ Effective Go</w:t>
        <w:br/>
        <w:t>https://go.dev/doc/effective_go</w:t>
      </w:r>
    </w:p>
    <w:p>
      <w:r>
        <w:rPr>
          <w:sz w:val="22"/>
        </w:rPr>
        <w:t>Документация encoding/json</w:t>
        <w:br/>
        <w:t>https://pkg.go.dev/encoding/json</w:t>
      </w:r>
    </w:p>
    <w:p>
      <w:r>
        <w:rPr>
          <w:sz w:val="22"/>
        </w:rPr>
        <w:t>Документация flag</w:t>
        <w:br/>
        <w:t>https://pkg.go.dev/flag</w:t>
      </w:r>
    </w:p>
    <w:p>
      <w:r>
        <w:rPr>
          <w:sz w:val="22"/>
        </w:rPr>
        <w:t>Документация testing</w:t>
        <w:br/>
        <w:t>https://pkg.go.dev/testing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Изучение языка Go
Консольный список задач</dc:title>
  <dc:subject/>
  <dc:creator>Летуновский Артемий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