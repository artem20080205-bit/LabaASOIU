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32"/>
        </w:rPr>
        <w:t>Московский государственный технический университет</w:t>
        <w:br/>
        <w:t>имени Н. Э. Баумана</w:t>
      </w:r>
    </w:p>
    <w:p>
      <w:pPr>
        <w:jc w:val="center"/>
      </w:pPr>
      <w:r>
        <w:t>Кафедра ИУ5</w:t>
      </w:r>
    </w:p>
    <w:p/>
    <w:p/>
    <w:p/>
    <w:p/>
    <w:p>
      <w:pPr>
        <w:pStyle w:val="Title"/>
      </w:pPr>
      <w:r>
        <w:t>Рубежный контроль 1</w:t>
      </w:r>
    </w:p>
    <w:p>
      <w:pPr>
        <w:jc w:val="center"/>
      </w:pPr>
      <w:r>
        <w:rPr>
          <w:sz w:val="32"/>
        </w:rPr>
        <w:t>Вариант 14В</w:t>
        <w:br/>
        <w:t>CD-диск и библиотека CD-дисков</w:t>
      </w:r>
    </w:p>
    <w:p>
      <w:pPr>
        <w:jc w:val="center"/>
      </w:pPr>
      <w:r>
        <w:t>Дисциплина</w:t>
        <w:br/>
        <w:t>Парадигмы и конструкции языков программирования</w:t>
      </w:r>
    </w:p>
    <w:p/>
    <w:p/>
    <w:p/>
    <w:p>
      <w:pPr>
        <w:ind w:left="3402"/>
      </w:pPr>
      <w:r>
        <w:t>Выполнил: студент группы ИУ5-31Б</w:t>
        <w:br/>
        <w:t>Летуновский Артемий Алексеевич</w:t>
        <w:br/>
        <w:br/>
        <w:t>Проверил: Гапанюк Юрий Евгеньевич</w:t>
      </w:r>
    </w:p>
    <w:p/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 и модель данных</w:t>
      </w:r>
    </w:p>
    <w:p>
      <w:r>
        <w:t>Разработать программу на Python для предметной области варианта 14 и выполнить три запроса набора В. Данные должны быть связаны отношениями один-ко-многим и многие-ко-многим; при обработке коллекций используются генераторы списков и функции сортировки.</w:t>
      </w:r>
    </w:p>
    <w:p>
      <w:pPr>
        <w:pStyle w:val="Heading2"/>
      </w:pPr>
      <w:r>
        <w:t>Классы и связи</w:t>
      </w:r>
    </w:p>
    <w:p>
      <w:r>
        <w:t>CD содержит идентификатор id, название title, длительность duration в минутах и идентификатор библиотеки library_id. Library содержит id и название name. Класс CDLibrary хранит cd_id и library_id и задает отдельную связь многие-ко-многим.</w:t>
      </w:r>
    </w:p>
    <w:p>
      <w:r>
        <w:t>В тестовых данных созданы 5 дисков, 3 библиотеки и 7 связей CDLibrary. Идентификаторы связей ссылаются на существующие объекты. Например, диск «Акустика» в связи один-ко-многим относится к «Фонотеке», а в связи многие-ко-многим связан с «Фонотекой» и «Городской библиотекой CD».</w:t>
      </w:r>
    </w:p>
    <w:p>
      <w:pPr>
        <w:pStyle w:val="Heading2"/>
      </w:pPr>
      <w:r>
        <w:t>Запросы варианта В</w:t>
      </w:r>
    </w:p>
    <w:p>
      <w:r>
        <w:t>В1. Вывести диски, названия которых начинаются с кириллической «А», и их библиотеки. Используется связь один-ко-многим. Полю фамилии сотрудника из примера задания соответствует название диска.</w:t>
      </w:r>
    </w:p>
    <w:p>
      <w:r>
        <w:t>В2. Найти минимальную длительность диска в каждой библиотеке и отсортировать библиотеки по этому значению по возрастанию. Пустые библиотеки исключаются, поскольку у пустого набора нет минимума.</w:t>
      </w:r>
    </w:p>
    <w:p>
      <w:r>
        <w:t>В3. Вывести все пары «диск - библиотека» для связи многие-ко-многим с сортировкой по названию диска. При равенстве названий дополнительно сравниваются названия библиотек.</w:t>
      </w:r>
    </w:p>
    <w:p>
      <w:r>
        <w:t>Для В1 применен генератор списка, для В2 - min и sorted, для В3 - соединение трех списков и sorted с ключом lambda. Сторонние библиотеки не требуются.</w:t>
      </w:r>
    </w:p>
    <w:p>
      <w:r>
        <w:br w:type="page"/>
      </w:r>
    </w:p>
    <w:p>
      <w:pPr>
        <w:pStyle w:val="Heading1"/>
      </w:pPr>
      <w:r>
        <w:t>Текст программы</w:t>
      </w:r>
    </w:p>
    <w:p>
      <w:r>
        <w:rPr>
          <w:sz w:val="24"/>
        </w:rPr>
        <w:t>main.py  Часть 1 из 2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>"""РК-1. Вариант 14В: CD-диск и библиотека CD-дисков."""</w:t>
        <w:br/>
        <w:br/>
        <w:br/>
        <w:t>class CD:</w:t>
        <w:br/>
        <w:t xml:space="preserve">    def __init__(self, id, title, duration, library_id):</w:t>
        <w:br/>
        <w:t xml:space="preserve">        self.id = id</w:t>
        <w:br/>
        <w:t xml:space="preserve">        self.title = title</w:t>
        <w:br/>
        <w:t xml:space="preserve">        self.duration = duration  # Длительность в минутах.</w:t>
        <w:br/>
        <w:t xml:space="preserve">        self.library_id = library_id</w:t>
        <w:br/>
        <w:br/>
        <w:br/>
        <w:t>class Library:</w:t>
        <w:br/>
        <w:t xml:space="preserve">    def __init__(self, id, name):</w:t>
        <w:br/>
        <w:t xml:space="preserve">        self.id = id</w:t>
        <w:br/>
        <w:t xml:space="preserve">        self.name = name</w:t>
        <w:br/>
        <w:br/>
        <w:br/>
        <w:t>class CDLibrary:</w:t>
        <w:br/>
        <w:t xml:space="preserve">    """Промежуточный класс для связи многие-ко-многим."""</w:t>
        <w:br/>
        <w:br/>
        <w:t xml:space="preserve">    def __init__(self, cd_id, library_id):</w:t>
        <w:br/>
        <w:t xml:space="preserve">        self.cd_id = cd_id</w:t>
        <w:br/>
        <w:t xml:space="preserve">        self.library_id = library_id</w:t>
        <w:br/>
        <w:br/>
        <w:br/>
        <w:t>def main():</w:t>
        <w:br/>
        <w:t xml:space="preserve">    libraries = [</w:t>
        <w:br/>
        <w:t xml:space="preserve">        Library(1, "Городская библиотека CD"),</w:t>
        <w:br/>
        <w:t xml:space="preserve">        Library(2, "Архивная библиотека CD"),</w:t>
        <w:br/>
        <w:t xml:space="preserve">        Library(3, "Фонотека"),</w:t>
        <w:br/>
        <w:t xml:space="preserve">    ]</w:t>
        <w:br/>
        <w:t xml:space="preserve">    cds = [</w:t>
        <w:br/>
        <w:t xml:space="preserve">        CD(1, "Акустика", 42, 3),</w:t>
        <w:br/>
        <w:t xml:space="preserve">        CD(2, "Рок", 55, 1),</w:t>
        <w:br/>
        <w:t xml:space="preserve">        CD(3, "Джаз", 48, 2),</w:t>
        <w:br/>
        <w:t xml:space="preserve">        CD(4, "Классика", 64, 1),</w:t>
        <w:br/>
        <w:t xml:space="preserve">        CD(5, "Атмосфера", 36, 2),</w:t>
        <w:br/>
        <w:t xml:space="preserve">    ]</w:t>
        <w:br/>
        <w:t xml:space="preserve">    links = [</w:t>
        <w:br/>
        <w:t xml:space="preserve">        CDLibrary(1, 1), CDLibrary(1, 3),</w:t>
        <w:br/>
        <w:t xml:space="preserve">        CDLibrary(2, 1), CDLibrary(2, 2),</w:t>
        <w:br/>
        <w:t xml:space="preserve">        CDLibrary(3, 2), CDLibrary(4, 3),</w:t>
        <w:br/>
        <w:t xml:space="preserve">        CDLibrary(5, 1),</w:t>
        <w:br/>
        <w:t xml:space="preserve">    ]</w:t>
        <w:br/>
        <w:br/>
        <w:t xml:space="preserve">    # В1. Связь один-ко-многим, название диска начинается на А.</w:t>
        <w:br/>
        <w:t xml:space="preserve">    result_1 = [</w:t>
        <w:br/>
        <w:t xml:space="preserve">        (cd.title, library.name)</w:t>
        <w:br/>
        <w:t xml:space="preserve">        for cd in cds</w:t>
        <w:br/>
        <w:t xml:space="preserve">        for library in libraries</w:t>
      </w:r>
    </w:p>
    <w:p>
      <w:r>
        <w:br w:type="page"/>
      </w:r>
    </w:p>
    <w:p>
      <w:pPr>
        <w:pStyle w:val="Heading1"/>
      </w:pPr>
      <w:r>
        <w:t>Продолжение программы</w:t>
      </w:r>
    </w:p>
    <w:p>
      <w:r>
        <w:rPr>
          <w:sz w:val="24"/>
        </w:rPr>
        <w:t>main.py  Часть 2 из 2</w:t>
      </w:r>
    </w:p>
    <w:p>
      <w:pPr>
        <w:spacing w:line="240" w:lineRule="auto" w:after="0"/>
      </w:pPr>
      <w:r>
        <w:rPr>
          <w:rFonts w:ascii="Consolas" w:hAnsi="Consolas" w:eastAsia="Consolas" w:cs="Consolas"/>
          <w:sz w:val="18"/>
        </w:rPr>
        <w:t xml:space="preserve">        if cd.library_id == library.id and cd.title.startswith("А")</w:t>
        <w:br/>
        <w:t xml:space="preserve">    ]</w:t>
        <w:br/>
        <w:br/>
        <w:t xml:space="preserve">    # В2. Минимальная длительность в каждой непустой библиотеке.</w:t>
        <w:br/>
        <w:t xml:space="preserve">    result_2 = []</w:t>
        <w:br/>
        <w:t xml:space="preserve">    for library in libraries:</w:t>
        <w:br/>
        <w:t xml:space="preserve">        durations = [</w:t>
        <w:br/>
        <w:t xml:space="preserve">            cd.duration for cd in cds if cd.library_id == library.id</w:t>
        <w:br/>
        <w:t xml:space="preserve">        ]</w:t>
        <w:br/>
        <w:t xml:space="preserve">        if durations:</w:t>
        <w:br/>
        <w:t xml:space="preserve">            result_2.append((library.name, min(durations)))</w:t>
        <w:br/>
        <w:t xml:space="preserve">    result_2 = sorted(result_2, key=lambda row: row[1])</w:t>
        <w:br/>
        <w:br/>
        <w:t xml:space="preserve">    # В3. Связь многие-ко-многим, сортировка по названиям дисков.</w:t>
        <w:br/>
        <w:t xml:space="preserve">    result_3 = sorted(</w:t>
        <w:br/>
        <w:t xml:space="preserve">        [</w:t>
        <w:br/>
        <w:t xml:space="preserve">            (cd.title, library.name)</w:t>
        <w:br/>
        <w:t xml:space="preserve">            for link in links</w:t>
        <w:br/>
        <w:t xml:space="preserve">            for cd in cds</w:t>
        <w:br/>
        <w:t xml:space="preserve">            for library in libraries</w:t>
        <w:br/>
        <w:t xml:space="preserve">            if link.cd_id == cd.id and link.library_id == library.id</w:t>
        <w:br/>
        <w:t xml:space="preserve">        ],</w:t>
        <w:br/>
        <w:t xml:space="preserve">        key=lambda row: (row[0], row[1]),</w:t>
        <w:br/>
        <w:t xml:space="preserve">    )</w:t>
        <w:br/>
        <w:br/>
        <w:t xml:space="preserve">    for title, rows in (</w:t>
        <w:br/>
        <w:t xml:space="preserve">        ("В1. Диски с названием на А и их библиотеки", result_1),</w:t>
        <w:br/>
        <w:t xml:space="preserve">        ("В2. Библиотеки по минимальной длительности, мин", result_2),</w:t>
        <w:br/>
        <w:t xml:space="preserve">        ("В3. Все связи с сортировкой по названиям дисков", result_3),</w:t>
        <w:br/>
        <w:t xml:space="preserve">    ):</w:t>
        <w:br/>
        <w:t xml:space="preserve">        print(title)</w:t>
        <w:br/>
        <w:t xml:space="preserve">        for first, second in rows:</w:t>
        <w:br/>
        <w:t xml:space="preserve">            print(f"  {first} | {second}")</w:t>
        <w:br/>
        <w:t xml:space="preserve">        print()</w:t>
        <w:br/>
        <w:br/>
        <w:br/>
        <w:t>if __name__ == "__main__":</w:t>
        <w:br/>
        <w:t xml:space="preserve">    main()</w:t>
      </w:r>
    </w:p>
    <w:p>
      <w:r>
        <w:br w:type="page"/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rPr>
          <w:sz w:val="24"/>
        </w:rPr>
        <w:t>Фактический вывод команды python main.py</w:t>
      </w:r>
    </w:p>
    <w:p>
      <w:pPr>
        <w:spacing w:after="200"/>
      </w:pPr>
      <w:r>
        <w:drawing>
          <wp:inline xmlns:a="http://schemas.openxmlformats.org/drawingml/2006/main" xmlns:pic="http://schemas.openxmlformats.org/drawingml/2006/picture">
            <wp:extent cx="5868000" cy="285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1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285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В1 возвращает «Акустику» и «Атмосферу». В2 дает минимумы 36, 42 и 55 минут в порядке возрастания. В3 возвращает семь связей, сохраняя несколько библиотек у одного диска и сортируя строки по названию диска.</w:t>
      </w:r>
    </w:p>
    <w:p>
      <w:r>
        <w:br w:type="page"/>
      </w:r>
    </w:p>
    <w:p>
      <w:pPr>
        <w:pStyle w:val="Heading1"/>
      </w:pPr>
      <w:r>
        <w:t>Запуск и вывод</w:t>
      </w:r>
    </w:p>
    <w:p>
      <w:r>
        <w:t>Для запуска из корня репозитория выполните python rk1/main.py. Требуется Python 3.10 или новее. Файл execution.txt содержит текстовый протокол фактического запуска.</w:t>
      </w:r>
    </w:p>
    <w:p>
      <w:r>
        <w:t>Разработана программа для варианта 14В. Реализованы два вида связей между объектами и три запроса: фильтрация названий дисков, агрегирование минимальной длительности и сортировка связей многие-ко-многим. Результаты соответствуют подготовленным данным.</w:t>
      </w:r>
    </w:p>
    <w:p>
      <w:r>
        <w:rPr>
          <w:sz w:val="22"/>
        </w:rPr>
        <w:t>Условия РК-1</w:t>
        <w:br/>
        <w:t>https://github.com/ugapanyuk/courses_current/blob/main/python/rk/pcpl/pcpl_rk_1.pdf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2" w:lineRule="auto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cstheme="majorBidi" w:ascii="Times New Roman" w:hAnsi="Times New Roman" w:eastAsia="Times New Roman" w:cs="Times New Roman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Рубежный контроль 1 Вариант 14В
CD-диск и библиотека CD-дисков</dc:title>
  <dc:subject/>
  <dc:creator>Летуновский Артемий Алексеевич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